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Sample Fixture</w:t>
      </w:r>
    </w:p>
    <w:p>
      <w:r>
        <w:t>Fixture for integration test_downloads.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